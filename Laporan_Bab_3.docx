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Bab 3: Implementasi &amp; Penjelasan Kode</w:t>
      </w:r>
    </w:p>
    <w:p>
      <w:pPr>
        <w:pStyle w:val="Heading2"/>
      </w:pPr>
      <w:r>
        <w:t>3.1 Struct</w:t>
      </w:r>
    </w:p>
    <w:p>
      <w:r>
        <w:rPr>
          <w:b/>
        </w:rPr>
        <w:t>Penjelasan Singkat:</w:t>
      </w:r>
    </w:p>
    <w:p>
      <w:r>
        <w:t>Struct digunakan untuk membungkus beberapa data yang saling berkaitan menjadi satu kesatuan tipe data (biasanya berfokus pada data/properties, dibandingkan behaviour). Dalam game ini, struct mempermudah manajemen konfigurasi awal pemain tanpa harus melempar banyak parameter ke dalam fungsi/constructor.</w:t>
      </w:r>
    </w:p>
    <w:p>
      <w:r>
        <w:rPr>
          <w:b/>
        </w:rPr>
        <w:t>Lokasi Implementasi:</w:t>
      </w:r>
    </w:p>
    <w:p>
      <w:r>
        <w:t>src/domain/player.hpp, deklarasi PlayerConfig</w:t>
      </w:r>
    </w:p>
    <w:p>
      <w:r>
        <w:rPr>
          <w:b/>
        </w:rPr>
        <w:t>Snippet Kode (Bukti):</w:t>
      </w:r>
    </w:p>
    <w:p>
      <w:r>
        <w:t>struct PlayerConfig {</w:t>
      </w:r>
    </w:p>
    <w:p>
      <w:r>
        <w:t xml:space="preserve">  int startingHP = 100;</w:t>
      </w:r>
    </w:p>
    <w:p>
      <w:r>
        <w:t xml:space="preserve">  int startingGold = 300;</w:t>
      </w:r>
    </w:p>
    <w:p>
      <w:r>
        <w:t xml:space="preserve">  int baseDef = 10;</w:t>
      </w:r>
    </w:p>
    <w:p>
      <w:r>
        <w:t xml:space="preserve">  int maxBuffs = 3;</w:t>
      </w:r>
    </w:p>
    <w:p>
      <w:r>
        <w:t>};</w:t>
      </w:r>
    </w:p>
    <w:p>
      <w:pPr>
        <w:pStyle w:val="Heading2"/>
      </w:pPr>
      <w:r>
        <w:t>3.2 References (&amp;)</w:t>
      </w:r>
    </w:p>
    <w:p>
      <w:r>
        <w:rPr>
          <w:b/>
        </w:rPr>
        <w:t>Penjelasan Singkat:</w:t>
      </w:r>
    </w:p>
    <w:p>
      <w:r>
        <w:t>References digunakan untuk memberikan alias atau referensi langsung ke variabel yang sudah ada di memori tanpa perlu melakukan duplikasi nilai (pass-by-reference). Konsep ini sangat berguna untuk menghemat memori, efisiensi eksekusi program, dan memungkinkan fungsi memodifikasi nilai variabel aslinya secara langsung.</w:t>
      </w:r>
    </w:p>
    <w:p>
      <w:r>
        <w:rPr>
          <w:b/>
        </w:rPr>
        <w:t>Lokasi Implementasi:</w:t>
      </w:r>
    </w:p>
    <w:p>
      <w:r>
        <w:t>src/tui/screens.hpp, fungsi clamp (modifikasi nilai langsung)</w:t>
      </w:r>
    </w:p>
    <w:p>
      <w:r>
        <w:rPr>
          <w:b/>
        </w:rPr>
        <w:t>Snippet Kode (Bukti):</w:t>
      </w:r>
    </w:p>
    <w:p>
      <w:r>
        <w:t>namespace tui {</w:t>
      </w:r>
    </w:p>
    <w:p>
      <w:r>
        <w:t xml:space="preserve">    inline void clamp(int&amp; cur, int max) {</w:t>
      </w:r>
    </w:p>
    <w:p>
      <w:r>
        <w:t xml:space="preserve">        if (max &lt;= 0) { cur = 0; return; }</w:t>
      </w:r>
    </w:p>
    <w:p>
      <w:r>
        <w:t xml:space="preserve">        if (cur &lt; 0)    cur = 0;</w:t>
      </w:r>
    </w:p>
    <w:p>
      <w:r>
        <w:t xml:space="preserve">        if (cur &gt;= max) cur = max - 1;</w:t>
      </w:r>
    </w:p>
    <w:p>
      <w:r>
        <w:t xml:space="preserve">    }</w:t>
      </w:r>
    </w:p>
    <w:p>
      <w:r>
        <w:t>}</w:t>
      </w:r>
    </w:p>
    <w:p>
      <w:pPr>
        <w:pStyle w:val="Heading2"/>
      </w:pPr>
      <w:r>
        <w:t>3.3 Pointer (*)</w:t>
      </w:r>
    </w:p>
    <w:p>
      <w:r>
        <w:rPr>
          <w:b/>
        </w:rPr>
        <w:t>Penjelasan Singkat:</w:t>
      </w:r>
    </w:p>
    <w:p>
      <w:r>
        <w:t>Pointer merupakan variabel yang menyimpan alamat memori dari variabel maupun objek lain. Pada proyek ini, pointer mentah (raw pointer) digunakan secara luas untuk meneruskan akses instance utama (seperti services atau pemain) ke berbagai layer UI tanpa perlu menyalin keseluruhan data di memori atau menyerahkan ownership.</w:t>
      </w:r>
    </w:p>
    <w:p>
      <w:r>
        <w:rPr>
          <w:b/>
        </w:rPr>
        <w:t>Lokasi Implementasi:</w:t>
      </w:r>
    </w:p>
    <w:p>
      <w:r>
        <w:t>src/tui/screens.hpp, pada member class BattleScreen</w:t>
      </w:r>
    </w:p>
    <w:p>
      <w:r>
        <w:rPr>
          <w:b/>
        </w:rPr>
        <w:t>Snippet Kode (Bukti):</w:t>
      </w:r>
    </w:p>
    <w:p>
      <w:r>
        <w:t>class BattleScreen : public Screen {</w:t>
      </w:r>
    </w:p>
    <w:p>
      <w:r>
        <w:t>public:</w:t>
      </w:r>
    </w:p>
    <w:p>
      <w:r>
        <w:t xml:space="preserve">    BattleScreen(BattleService* svc, Player* player);</w:t>
      </w:r>
    </w:p>
    <w:p>
      <w:r>
        <w:t>private:</w:t>
      </w:r>
    </w:p>
    <w:p>
      <w:r>
        <w:t xml:space="preserve">    BattleService* svc_;</w:t>
      </w:r>
    </w:p>
    <w:p>
      <w:r>
        <w:t xml:space="preserve">    Player*        player_;</w:t>
      </w:r>
    </w:p>
    <w:p>
      <w:r>
        <w:t>};</w:t>
      </w:r>
    </w:p>
    <w:p>
      <w:pPr>
        <w:pStyle w:val="Heading2"/>
      </w:pPr>
      <w:r>
        <w:t>3.4 Namespace</w:t>
      </w:r>
    </w:p>
    <w:p>
      <w:r>
        <w:rPr>
          <w:b/>
        </w:rPr>
        <w:t>Penjelasan Singkat:</w:t>
      </w:r>
    </w:p>
    <w:p>
      <w:r>
        <w:t>Namespace digunakan untuk mengelompokkan berbagai fungsi, class, dan identifier terkait dalam satu ruang lingkup tersendiri agar tidak terjadi bentrok nama (name collision) dengan bagian kode lain. Pada proyek game ini, fungsi-fungsi kontrol input dan output terminal dibungkus rapi dalam namespace agar logikanya terisolasi.</w:t>
      </w:r>
    </w:p>
    <w:p>
      <w:r>
        <w:rPr>
          <w:b/>
        </w:rPr>
        <w:t>Lokasi Implementasi:</w:t>
      </w:r>
    </w:p>
    <w:p>
      <w:r>
        <w:t>src/tui/terminal.hpp, membungkus fungsi utilitas Terminal</w:t>
      </w:r>
    </w:p>
    <w:p>
      <w:r>
        <w:rPr>
          <w:b/>
        </w:rPr>
        <w:t>Snippet Kode (Bukti):</w:t>
      </w:r>
    </w:p>
    <w:p>
      <w:r>
        <w:t>namespace Terminal {</w:t>
      </w:r>
    </w:p>
    <w:p>
      <w:r>
        <w:t xml:space="preserve">    void enableRawMode();</w:t>
      </w:r>
    </w:p>
    <w:p>
      <w:r>
        <w:t xml:space="preserve">    void disableRawMode();</w:t>
      </w:r>
    </w:p>
    <w:p>
      <w:r>
        <w:t xml:space="preserve">    void enableANSI();     // Windows: enable VT processing</w:t>
      </w:r>
    </w:p>
    <w:p>
      <w:r>
        <w:t xml:space="preserve">    void getSize(int&amp; cols, int&amp; rows);</w:t>
      </w:r>
    </w:p>
    <w:p>
      <w:r>
        <w:t xml:space="preserve">    Key  readKey(char&amp; outChar);  // blocking read; fills outChar for Key::Char</w:t>
      </w:r>
    </w:p>
    <w:p>
      <w:r>
        <w:t xml:space="preserve">    void flush();                 // flush stdout</w:t>
      </w:r>
    </w:p>
    <w:p>
      <w:r>
        <w:t>}</w:t>
      </w:r>
    </w:p>
    <w:p>
      <w:pPr>
        <w:pStyle w:val="Heading2"/>
      </w:pPr>
      <w:r>
        <w:t>3.5 Callback Function</w:t>
      </w:r>
    </w:p>
    <w:p>
      <w:r>
        <w:rPr>
          <w:b/>
        </w:rPr>
        <w:t>Penjelasan Singkat:</w:t>
      </w:r>
    </w:p>
    <w:p>
      <w:r>
        <w:t>Alih-alih menggunakan raw C-style pointer function (void (*func)()) atau std::function, codebase C++ modern ini menerapkan Polymorphic Callback melalui Virtual Functions. Objek antarmuka mendaftarkan diri lalu dipanggil secara otomatis oleh main game loop melalui method turunan setiap layarnya.</w:t>
      </w:r>
    </w:p>
    <w:p>
      <w:r>
        <w:rPr>
          <w:b/>
        </w:rPr>
        <w:t>Lokasi Implementasi:</w:t>
      </w:r>
    </w:p>
    <w:p>
      <w:r>
        <w:t>src/tui/screens.hpp, pure virtual function update pada class Screen</w:t>
      </w:r>
    </w:p>
    <w:p>
      <w:r>
        <w:rPr>
          <w:b/>
        </w:rPr>
        <w:t>Snippet Kode (Bukti):</w:t>
      </w:r>
    </w:p>
    <w:p>
      <w:r>
        <w:t>class Screen {</w:t>
      </w:r>
    </w:p>
    <w:p>
      <w:r>
        <w:t>public:</w:t>
      </w:r>
    </w:p>
    <w:p>
      <w:r>
        <w:t xml:space="preserve">    virtual ~Screen() = default;</w:t>
      </w:r>
    </w:p>
    <w:p>
      <w:r>
        <w:t xml:space="preserve">    // Callback event yang mereturn false untuk signal "exit this screen".</w:t>
      </w:r>
    </w:p>
    <w:p>
      <w:r>
        <w:t xml:space="preserve">    virtual bool update(Key key, char ch) = 0;</w:t>
      </w:r>
    </w:p>
    <w:p>
      <w:r>
        <w:t xml:space="preserve">    virtual std::string render() const = 0;</w:t>
      </w:r>
    </w:p>
    <w:p>
      <w:r>
        <w:t xml:space="preserve">    virtual std::string title() const = 0;</w:t>
      </w:r>
    </w:p>
    <w:p>
      <w:r>
        <w:t>};</w:t>
      </w:r>
    </w:p>
    <w:p>
      <w:pPr>
        <w:pStyle w:val="Heading2"/>
      </w:pPr>
      <w:r>
        <w:t>3.6 Default Argument / Inline Function</w:t>
      </w:r>
    </w:p>
    <w:p>
      <w:r>
        <w:rPr>
          <w:b/>
        </w:rPr>
        <w:t>Penjelasan Singkat:</w:t>
      </w:r>
    </w:p>
    <w:p>
      <w:r>
        <w:t>Inline function akan memberitahu compiler untuk secara langsung menyisipkan instruksi kode ke tempat fungsi tersebut dipanggil tanpa adanya overhead function call. Kode di bawah ini juga mengimplementasikan default argument (argumen opsional ch) sehingga programmer tidak wajib mengisinya apabila nilai default dinilai sudah cukup.</w:t>
      </w:r>
    </w:p>
    <w:p>
      <w:r>
        <w:rPr>
          <w:b/>
        </w:rPr>
        <w:t>Lokasi Implementasi:</w:t>
      </w:r>
    </w:p>
    <w:p>
      <w:r>
        <w:t>src/utils/utils.hpp, fungsi deklarasi print_separator (Default Argument) dan src/tui/terminal.hpp, gaya utilitas bold (Inline)</w:t>
      </w:r>
    </w:p>
    <w:p>
      <w:r>
        <w:rPr>
          <w:b/>
        </w:rPr>
        <w:t>Snippet Kode (Bukti):</w:t>
      </w:r>
    </w:p>
    <w:p>
      <w:r>
        <w:t>// Default Argument</w:t>
      </w:r>
    </w:p>
    <w:p>
      <w:r>
        <w:t>namespace Utils {</w:t>
      </w:r>
    </w:p>
    <w:p>
      <w:r>
        <w:t xml:space="preserve">    /**</w:t>
      </w:r>
    </w:p>
    <w:p>
      <w:r>
        <w:t xml:space="preserve">     * @brief Print a horizontal separator line</w:t>
      </w:r>
    </w:p>
    <w:p>
      <w:r>
        <w:t xml:space="preserve">     * @param width Number of characters</w:t>
      </w:r>
    </w:p>
    <w:p>
      <w:r>
        <w:t xml:space="preserve">     * @param ch Character to use (default: '=')</w:t>
      </w:r>
    </w:p>
    <w:p>
      <w:r>
        <w:t xml:space="preserve">     */</w:t>
      </w:r>
    </w:p>
    <w:p>
      <w:r>
        <w:t xml:space="preserve">    void print_separator(int width, char ch = '=');</w:t>
      </w:r>
    </w:p>
    <w:p>
      <w:r>
        <w:t>}</w:t>
      </w:r>
    </w:p>
    <w:p>
      <w:r>
        <w:t>// Inline function</w:t>
      </w:r>
    </w:p>
    <w:p>
      <w:r>
        <w:t>namespace Terminal {</w:t>
      </w:r>
    </w:p>
    <w:p>
      <w:r>
        <w:t xml:space="preserve">    inline std::string bold(const std::string&amp; s)    { return std::string(ANSI_BOLD)    + s + ANSI_RESET; }</w:t>
      </w:r>
    </w:p>
    <w:p>
      <w:r>
        <w:t xml:space="preserve">    inline std::string dim(const std::string&amp; s)     { return std::string(ANSI_DIM)     + s + ANSI_RESET; }</w:t>
      </w:r>
    </w:p>
    <w:p>
      <w:r>
        <w:t>}</w:t>
      </w:r>
    </w:p>
    <w:p>
      <w:pPr>
        <w:pStyle w:val="Heading2"/>
      </w:pPr>
      <w:r>
        <w:t>3.7 Function Overloading / Function Template</w:t>
      </w:r>
    </w:p>
    <w:p>
      <w:r>
        <w:rPr>
          <w:b/>
        </w:rPr>
        <w:t>Penjelasan Singkat:</w:t>
      </w:r>
    </w:p>
    <w:p>
      <w:r>
        <w:t>Function Overloading adalah fitur C++ yang memungkinkan ada lebih dari satu fungsi yang memiliki nama yang identik, asalkan parameter atau modifier-nya berbeda (misalnya const atau non-const). Hal ini membuat fungsi menjadi fleksibel dan intuitif digunakan baik pada instans objek konstan maupun yang mutable.</w:t>
      </w:r>
    </w:p>
    <w:p>
      <w:r>
        <w:rPr>
          <w:b/>
        </w:rPr>
        <w:t>Lokasi Implementasi:</w:t>
      </w:r>
    </w:p>
    <w:p>
      <w:r>
        <w:t>src/domain/inventory.hpp, fungsi getSlot pada class Inventory</w:t>
      </w:r>
    </w:p>
    <w:p>
      <w:r>
        <w:rPr>
          <w:b/>
        </w:rPr>
        <w:t>Snippet Kode (Bukti):</w:t>
      </w:r>
    </w:p>
    <w:p>
      <w:r>
        <w:t>class Inventory {</w:t>
      </w:r>
    </w:p>
    <w:p>
      <w:r>
        <w:t>public:</w:t>
      </w:r>
    </w:p>
    <w:p>
      <w:r>
        <w:t xml:space="preserve">  InventorySlot *getSlot(int index);</w:t>
      </w:r>
    </w:p>
    <w:p>
      <w:r>
        <w:t xml:space="preserve">  const InventorySlot *getSlot(int index) const; // Overloaded const version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